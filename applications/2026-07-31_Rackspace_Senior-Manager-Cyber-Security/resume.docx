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Detection Engineering &amp; Security Tooling Leader — SIEM/SOAR, Vulnerability Management, Multi-Platform Orchestration</w:t>
      </w:r>
    </w:p>
    <w:p>
      <w:pPr>
        <w:spacing w:before="0" w:after="80" w:line="240" w:lineRule="auto"/>
      </w:pPr>
      <w:r>
        <w:rPr>
          <w:sz w:val="20"/>
        </w:rPr>
        <w:t>Security engineer and technical team lead with 11 years building, tuning, and scaling detection, SIEM/SOAR, and vulnerability-management capability — from founding-engineer buildout of a next-gen SIEM startup to architecting a nine-platform detection-as-code orchestration framework. Deep hands-on ownership of the full security-tooling lifecycle: deployment, telemetry validation, tuning, and measurable quality/coverage outcomes, with real technical team-lead and sprint-lead experience directing delivery across engineering teams.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Security Tooling &amp; Detection Engineering Leadership: </w:t>
      </w:r>
      <w:r>
        <w:rPr>
          <w:sz w:val="19"/>
        </w:rPr>
        <w:t>Architected and led delivery of a native-API orchestration framework spanning nine SIEM/EDR platforms; directed adoption of automated testing, staged/safe rollout, and formal coverage/false-positive-rate tracking across the engineering team's detection-as-code pipeline (GitLab CI/CD)</w:t>
      </w:r>
    </w:p>
    <w:p>
      <w:pPr>
        <w:spacing w:before="0" w:after="40" w:line="240" w:lineRule="auto"/>
      </w:pPr>
      <w:r>
        <w:rPr>
          <w:b/>
          <w:sz w:val="19"/>
        </w:rPr>
        <w:t xml:space="preserve">SIEM / SOAR / EDR Platforms: </w:t>
      </w:r>
      <w:r>
        <w:rPr>
          <w:sz w:val="19"/>
        </w:rPr>
        <w:t>Native-API detection authoring and tooling ownership across Splunk, Microsoft Sentinel, Microsoft Defender, Google SecOps (Chronicle), CrowdStrike, SentinelOne, Elasticsearch, Sumo Logic, Palo Alto XSIAM, and Devo; validates telemetry correctness, tuning, and signal-to-noise across every platform deployed</w:t>
      </w:r>
    </w:p>
    <w:p>
      <w:pPr>
        <w:spacing w:before="0" w:after="40" w:line="240" w:lineRule="auto"/>
      </w:pPr>
      <w:r>
        <w:rPr>
          <w:b/>
          <w:sz w:val="19"/>
        </w:rPr>
        <w:t xml:space="preserve">Vulnerability Management &amp; Exposure Data Engineering: </w:t>
      </w:r>
      <w:r>
        <w:rPr>
          <w:sz w:val="19"/>
        </w:rPr>
        <w:t>Ingests Tenable vulnerability-scan data into SIEM/analytics platforms and builds detection/analytics content on top of it — vulnerability data engineering and exposure analytics, not just scanner administration; hands-on security-control evaluation across many vendor tools</w:t>
      </w:r>
    </w:p>
    <w:p>
      <w:pPr>
        <w:spacing w:before="0" w:after="40" w:line="240" w:lineRule="auto"/>
      </w:pPr>
      <w:r>
        <w:rPr>
          <w:b/>
          <w:sz w:val="19"/>
        </w:rPr>
        <w:t xml:space="preserve">Cloud Security, IAM &amp; Automation: </w:t>
      </w:r>
      <w:r>
        <w:rPr>
          <w:sz w:val="19"/>
        </w:rPr>
        <w:t>AWS/GCP/Azure security telemetry and IAM policy implementation; Python automation with multithreaded orchestration of detection deployment across SIEM APIs; production GenAI tooling for triage and cross-SIEM rule conversion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owns detection/alerting content (Splunk saved searches) as the team's core detection tooling, directly supporting incident investigation and response.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an entirely new Elasticsearch-based detection platform from scratch — ingestion, UEBA detection logic, custom dashboards, and data-quality monitoring/alerting.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 team owning signature, statistical, behavioral, and ML-based detection content and tooling against massive customer telemetry.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Founding engineer who architected a Python-based detection-as-code orchestration framework across nine SIEM platforms — served in a technical team-lead/sprint-lead capacity directing adoption of automated testing, staged rollout, and coverage/false-positive-rate tracking across the engineering team.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pipelining and detection tooling for 220+ log sources and created/managed 2,300+ detection rules covering most of the MITRE ATT&amp;CK matrix as an early hire at this startup.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API tokens, roles, and permissions across nine SIEM platforms as part of the orchestration framework — hands-on access-management/identity work at the platform level.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 security datasets to build custom models for emerging-threat identification, including DNS-based malware detection and mitigation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