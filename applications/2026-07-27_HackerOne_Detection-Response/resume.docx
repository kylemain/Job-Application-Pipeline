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Security Engineer — Detection &amp; Response</w:t>
      </w:r>
    </w:p>
    <w:p>
      <w:pPr>
        <w:spacing w:before="0" w:after="80" w:line="240" w:lineRule="auto"/>
      </w:pPr>
      <w:r>
        <w:rPr>
          <w:sz w:val="20"/>
        </w:rPr>
        <w:t>Senior detection engineer and security data scientist with 10+ years building detection-as-code orchestration and GenAI-powered automation across nine SIEM/EDR platforms, including CrowdStrike and SentinelOne. Currently own detection and alerting content directly supporting a live SOC's incident response (Treasury), having previously built a security data platform from scratch for DOE/NNSA.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&amp; Response Engineering: </w:t>
      </w:r>
      <w:r>
        <w:rPr>
          <w:sz w:val="19"/>
        </w:rPr>
        <w:t>Detection-as-code across Splunk, ELK/Elasticsearch, CrowdStrike, SentinelOne, Microsoft Sentinel/Defender, Google SecOps, Sumo Logic, Palo Alto XSIAM, Devo, ArcSight; MITRE ATT&amp;CK; incident-response support</w:t>
      </w:r>
    </w:p>
    <w:p>
      <w:pPr>
        <w:spacing w:before="0" w:after="40" w:line="240" w:lineRule="auto"/>
      </w:pPr>
      <w:r>
        <w:rPr>
          <w:b/>
          <w:sz w:val="19"/>
        </w:rPr>
        <w:t xml:space="preserve">GenAI / LLM Security Automation: </w:t>
      </w:r>
      <w:r>
        <w:rPr>
          <w:sz w:val="19"/>
        </w:rPr>
        <w:t>Prompt engineering for triage and false-positive identification; automated detection-rule generation; GenAI-driven SIEM API orchestration; reusable GenAI "skills" for cross-platform rule conversion</w:t>
      </w:r>
    </w:p>
    <w:p>
      <w:pPr>
        <w:spacing w:before="0" w:after="40" w:line="240" w:lineRule="auto"/>
      </w:pPr>
      <w:r>
        <w:rPr>
          <w:b/>
          <w:sz w:val="19"/>
        </w:rPr>
        <w:t xml:space="preserve">Languages &amp; Data Engineering: </w:t>
      </w:r>
      <w:r>
        <w:rPr>
          <w:sz w:val="19"/>
        </w:rPr>
        <w:t>Python, SQL; PySpark/SparkSQL, GCP Dataproc/BigQuery/Dataflow; 220+ log-source pipelines; Common Information Model data-dictionary design</w:t>
      </w:r>
    </w:p>
    <w:p>
      <w:pPr>
        <w:spacing w:before="0" w:after="40" w:line="240" w:lineRule="auto"/>
      </w:pPr>
      <w:r>
        <w:rPr>
          <w:b/>
          <w:sz w:val="19"/>
        </w:rPr>
        <w:t xml:space="preserve">Cloud &amp; Platforms: </w:t>
      </w:r>
      <w:r>
        <w:rPr>
          <w:sz w:val="19"/>
        </w:rPr>
        <w:t>AWS, GCP, Azure, Docker (reproducible detection-testing environments)</w:t>
      </w:r>
    </w:p>
    <w:p>
      <w:pPr>
        <w:spacing w:before="0" w:after="40" w:line="240" w:lineRule="auto"/>
      </w:pPr>
      <w:r>
        <w:rPr>
          <w:b/>
          <w:sz w:val="19"/>
        </w:rPr>
        <w:t xml:space="preserve">Data Science / ML: </w:t>
      </w:r>
      <w:r>
        <w:rPr>
          <w:sz w:val="19"/>
        </w:rPr>
        <w:t>Clustering, time-series anomaly detection, UEBA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current project: own the detection and alerting content (Splunk saved searches) that the SOC runs incident response against day to day.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(prior project, completed): built a new security data platform ingesting CrowdStrike, Suricata, and Zeek into Elasticsearch; designed the detection/analytics layer on top — dashboards, data transforms, UEBA detection content, data-quality monitoring/alerting.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CISA CDM at DOE (prior project, completed): data ingestion and data-quality work across a combined Elasticsearch and Splunk environment.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signature, behavioral, statistical, time-series, and ML-based detection content against cloud-scale customer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detection-as-code orchestration across nine SIEM/EDR platforms — including CrowdStrike and SentinelOne — via native APIs, run through a full GitLab CI/CD pipeline.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Developed GenAI-powered tooling: automated false-positive triage, new detection-content generation, and cross-SIEM rule conversion for other detection engineers.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2,300+ detection rules covering most of the MITRE ATT&amp;CK matrix; built Python-based data engineering for 220+ log sources.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Used Docker to build reproducible detection-testing environments for validating content against real log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