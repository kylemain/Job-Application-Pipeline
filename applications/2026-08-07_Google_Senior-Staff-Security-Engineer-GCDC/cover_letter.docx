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7,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Google — GCP Cyber Defense Center</w:t>
      </w:r>
    </w:p>
    <w:p>
      <w:pPr>
        <w:spacing w:before="0" w:after="160" w:line="276" w:lineRule="auto"/>
      </w:pPr>
      <w:r>
        <w:rPr>
          <w:sz w:val="21"/>
        </w:rPr>
        <w:t>I'm a detection and incident-response engineer who has spent 12 years building the rules engines, cloud detection platforms, and automation pipelines that find and resolve real security incidents at scale — and I'm based in the Dallas/Ft. Worth area and ready to relocate to Sunnyvale to do this work on-site.</w:t>
      </w:r>
    </w:p>
    <w:p>
      <w:pPr>
        <w:spacing w:before="0" w:after="160" w:line="276" w:lineRule="auto"/>
      </w:pPr>
      <w:r>
        <w:rPr>
          <w:sz w:val="21"/>
        </w:rPr>
        <w:t>As a very early hire at Cysiv (a next-gen cloud SIEM startup that spun out of Trend Micro, later acquired by Forescout), I built the detection rules engine from scratch and created and managed 2,300+ individual detection rules covering most of the MITRE ATT&amp;CK matrix — signature, statistical, behavioral, and ML-based content, tuned against massive-scale customer telemetry. I've also built an entire cyber-defense platform from the ground up for a DOE/NNSA cloud-security program — ingesting CrowdStrike endpoint EDR, Suricata, and Zeek telemetry into Elasticsearch, then layering UEBA detection and data-quality alerting on top — and I currently support live incident and case response for a federal SOC, work that maps directly onto GCDC's mandate to rapidly triage, resolve, and systemically remediate critical security issues.</w:t>
      </w:r>
    </w:p>
    <w:p>
      <w:pPr>
        <w:spacing w:before="0" w:after="160" w:line="276" w:lineRule="auto"/>
      </w:pPr>
      <w:r>
        <w:rPr>
          <w:sz w:val="21"/>
        </w:rPr>
        <w:t>I run a multi-SIEM detection-as-code CI/CD pipeline in GitLab across nine platforms — Microsoft Sentinel, Microsoft Defender, Google SecOps, CrowdStrike, SentinelOne, and more — with automated testing, staged/safe rollout, and formally tracked detection-quality metrics before anything reaches production. I've also applied GenAI directly to detection engineering: prompt-driven false-positive triage, new rule generation, and automated rule translation between SIEM syntaxes — directly relevant to GCDC's push to pioneer AI/ML capabilities that accelerate threat detection and automate response ahead of the next wave of AI-driven attacks.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this background applies to modernizing Google Cloud's threat detection and incident response capabilities.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