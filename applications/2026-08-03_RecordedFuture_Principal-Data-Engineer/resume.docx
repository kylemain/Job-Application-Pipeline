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Principal Data Engineer — Elasticsearch-Native Platforms &amp; Large-Scale Data Pipelines</w:t>
      </w:r>
    </w:p>
    <w:p>
      <w:pPr>
        <w:spacing w:before="0" w:after="80" w:line="240" w:lineRule="auto"/>
      </w:pPr>
      <w:r>
        <w:rPr>
          <w:sz w:val="20"/>
        </w:rPr>
        <w:t>Data engineer with 12 years building and operating large-scale data pipelines and analytics platforms, anchored by deep, cross-employer hands-on Elasticsearch experience — from ES queries and transforms to native detection rules and API-level cluster work. Built the data engineering layer for 220+ heterogeneous data sources from the ground up, including a Common Information Model standardizing schema across every source, plus GCP Dataflow/Apache Beam pipelines for large-scale historical data retrieval. Strong Python foundation with statistical/ML technique experience, real team-lead/sprint-lead history mentoring peers on pipeline and detection design, and direct experience integrating threat intelligence into data/detection content.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Elasticsearch &amp; Search-Based Platforms: </w:t>
      </w:r>
      <w:r>
        <w:rPr>
          <w:sz w:val="19"/>
        </w:rPr>
        <w:t>ES queries (Query DSL), ES transforms, Logstash (50+ custom filters), ES Beats (multiple log-collection variants), native ES detection rules/alerting, ES API (cluster/index management), Kibana dashboarding — core platform across three consecutive employers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at Scale: </w:t>
      </w:r>
      <w:r>
        <w:rPr>
          <w:sz w:val="19"/>
        </w:rPr>
        <w:t>220+ unique source ingestion pipelines, Apache Beam / GCP Dataflow for historical &amp; cold-storage retrieval, Common Information Model / data-dictionary design, data-quality monitoring &amp; alerting, staged/safe production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Python &amp; Analytics: </w:t>
      </w:r>
      <w:r>
        <w:rPr>
          <w:sz w:val="19"/>
        </w:rPr>
        <w:t>Python, SQL, statistical &amp; ML techniques (clustering, time-series anomaly detection), PySpark / SparkSQL / GCP Dataproc / BigQuery for large-scale distributed processing</w:t>
      </w:r>
    </w:p>
    <w:p>
      <w:pPr>
        <w:spacing w:before="0" w:after="40" w:line="240" w:lineRule="auto"/>
      </w:pPr>
      <w:r>
        <w:rPr>
          <w:b/>
          <w:sz w:val="19"/>
        </w:rPr>
        <w:t xml:space="preserve">Cloud, Streaming &amp; Orchestration: </w:t>
      </w:r>
      <w:r>
        <w:rPr>
          <w:sz w:val="19"/>
        </w:rPr>
        <w:t>AWS / GCP / Azure; working familiarity with Kafka and Flink; hands-on experience within a Kubernetes-orchestrated platform; GitLab CI/CD pipeline orchestration with automated testing and staged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AI/LLM Applications &amp; Threat Intelligence: </w:t>
      </w:r>
      <w:r>
        <w:rPr>
          <w:sz w:val="19"/>
        </w:rPr>
        <w:t>Prompt engineering and GenAI-powered tooling for detection/data-analysis workflows; extensive experience integrating threat intelligence (CTI) into detection and data-analytics content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Elasticsearch-based data platform (DOE/NNSA project, completed) ingesting CrowdStrike, Suricata, and Zeek data streams — designed ES transforms powering a UEBA detection layer, custom Kibana dashboards, and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engineering (CISA CDM project, completed) across a combined Elasticsearch/Splunk environment for a large federal data platform.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builds and maintains detection/analytics content against a large-scale Splunk data environment for Treasury's SOC (current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science/detection engineering team building pipelines and analytics content — signature, statistical, behavioral, and ML-based — against massive-scale customer data on cloud-based big-data tooling.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Integrated threat intelligence (Vedere Labs CTI) into detection logic and alert enrichment, using actor/campaign context to speed triage and tune rule precision.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Early hire on a next-gen SIEM built natively on Elasticsearch/Kibana — wrote and managed detection rules and queries directly against ES indexes as core detection content, not just log shipping.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engineering/pipelining for 220+ unique log sources; built 50+ Logstash filters for parsing/normalization and authored a Common Information Model — a data dictionary standardizing field names/types across every parsed source.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fetch high-volume historical cold-storage data on request; owned connector/collector health monitoring.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Served in a team-lead capacity running sprints and mentoring detection engineers on ES query/transform design, rule development, and pipeline architecture.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datasets to build custom models for anomalous-behavior detection; built DNS-based malware detection/mitigation logic on production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