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Distributed Systems / Data Platform Engineer</w:t>
      </w:r>
    </w:p>
    <w:p>
      <w:pPr>
        <w:spacing w:before="0" w:after="80" w:line="240" w:lineRule="auto"/>
      </w:pPr>
      <w:r>
        <w:rPr>
          <w:sz w:val="20"/>
        </w:rPr>
        <w:t>Data and systems engineer with 10+ years building large-scale, fault-tolerant data pipelines and API orchestration systems in Python — including hands-on experience with Kafka and Flink in a production streaming environment, multithreaded concurrent processing across many customers/systems, and distributed compute at scale via GCP Dataproc and Spark.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Distributed Systems &amp; Streaming: </w:t>
      </w:r>
      <w:r>
        <w:rPr>
          <w:sz w:val="19"/>
        </w:rPr>
        <w:t>Hands-on experience with Kafka and Flink in a production real-time data environment; multithreaded orchestration of concurrent, fault-tolerant workflows across many customers/systems inside a CI/CD pipeline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Pipelines: </w:t>
      </w:r>
      <w:r>
        <w:rPr>
          <w:sz w:val="19"/>
        </w:rPr>
        <w:t>Built and maintained pipelines ingesting 220+ unique log data sources; Apache Beam / GCP Dataflow for large-scale historical data retrieval; Common Information Model / schema standardization across heterogeneous data sources</w:t>
      </w:r>
    </w:p>
    <w:p>
      <w:pPr>
        <w:spacing w:before="0" w:after="40" w:line="240" w:lineRule="auto"/>
      </w:pPr>
      <w:r>
        <w:rPr>
          <w:b/>
          <w:sz w:val="19"/>
        </w:rPr>
        <w:t xml:space="preserve">Programming &amp; APIs: </w:t>
      </w:r>
      <w:r>
        <w:rPr>
          <w:sz w:val="19"/>
        </w:rPr>
        <w:t>Python (production, object-oriented); design and consumption of RESTful APIs across nine distinct SIEM/EDR platforms; full CI/CD delivery pipeline in GitLab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Distributed Compute: </w:t>
      </w:r>
      <w:r>
        <w:rPr>
          <w:sz w:val="19"/>
        </w:rPr>
        <w:t>GCP Dataproc compute clusters, Spark / PySpark / SparkSQL, Zeppelin notebooks; AWS, GCP, Azure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data platform ingesting three distinct high-volume telemetry sources into Elasticsearch, including data transforms and data-quality monitoring/alerting to catch pipeline degradation at scale.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build and maintain the analytics content (Splunk) that processes and correlates high-volume security data in near real time.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data science and detection engineering team building statistical, time-series, and ML-based analytics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and operated a Python-based orchestration framework integrating nine distinct SIEM/EDR platforms via their native RESTful APIs, designing reusable per-platform adapters covering rule management, schemas, and other platform objects.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Implemented multithreading to deploy and manage detection content across many customers in parallel, delivered through a full GitLab CI/CD pipeline — concurrent, fault-tolerant systems engineering at production scale.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data engineering pipelines ingesting 220+ unique log data sources, including 50+ Logstash filters for parsing/normalization and a Common Information Model standardizing field names/types across all parsed data.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Worked hands-on in a production environment built on Kafka for data transport and Flink for real-time stream processing.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Performed exploratory data analysis at scale using GCP Dataproc compute clusters, Zeppelin notebooks, and PySpark/SparkSQL, and used a homegrown Apache Beam program on GCP Dataflow to retrieve large volumes of historical cold-storage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develop custom models identifying anomalous network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