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Data Platform Hiring Team</w:t>
        <w:br/>
        <w:t>Netflix</w:t>
      </w:r>
    </w:p>
    <w:p>
      <w:pPr>
        <w:spacing w:before="0" w:after="160" w:line="276" w:lineRule="auto"/>
      </w:pPr>
      <w:r>
        <w:rPr>
          <w:sz w:val="21"/>
        </w:rPr>
        <w:t>Moving high-volume data reliably through fault-tolerant, concurrent pipelines is the engineering problem I've spent a decade solving — just applied to security telemetry instead of streaming content, which is the same underlying distributed-systems discipline your Data Platform teams need.</w:t>
      </w:r>
    </w:p>
    <w:p>
      <w:pPr>
        <w:spacing w:before="0" w:after="160" w:line="276" w:lineRule="auto"/>
      </w:pPr>
      <w:r>
        <w:rPr>
          <w:sz w:val="21"/>
        </w:rPr>
        <w:t>At Trend Micro/Cysiv, I built and operated a Python-based orchestration framework integrating nine distinct platforms via their native RESTful APIs, and implemented multithreading to deploy and manage work across many customers in parallel inside a full GitLab CI/CD pipeline — real concurrent, fault-tolerant systems engineering, delivered and operated in production. I've also worked hands-on in a production environment built on Kafka for data transport and Flink for real-time processing, the same technologies at the core of your Data Movement Platform.</w:t>
      </w:r>
    </w:p>
    <w:p>
      <w:pPr>
        <w:spacing w:before="0" w:after="160" w:line="276" w:lineRule="auto"/>
      </w:pPr>
      <w:r>
        <w:rPr>
          <w:sz w:val="21"/>
        </w:rPr>
        <w:t>My data engineering background runs deep: pipelines ingesting 220+ unique log sources, a Common Information Model standardizing schema across all of them, and large-scale distributed compute via GCP Dataproc, PySpark, and Apache Beam/Dataflow for historical data retrieval — the same schema-driven, scale-first thinking behind Data Discovery and Governance.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distributed-systems and data-engineering background fits the Data Platform team's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