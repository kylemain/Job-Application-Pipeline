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Security Engineer — Vulnerability &amp; Detection Analytics</w:t>
      </w:r>
    </w:p>
    <w:p>
      <w:pPr>
        <w:spacing w:before="0" w:after="80" w:line="240" w:lineRule="auto"/>
      </w:pPr>
      <w:r>
        <w:rPr>
          <w:sz w:val="20"/>
        </w:rPr>
        <w:t>Senior security engineer and data scientist with 10+ years bringing a data-engineering and analytics lens to security risk: ingesting vulnerability scan data (Tenable) alongside 220+ other log sources, building detection/analytics content on top of it, and evaluating environments and security controls for real-world exposure. Deep GenAI/LLM automation experience well beyond scripting.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Vulnerability &amp; Risk Analytics: </w:t>
      </w:r>
      <w:r>
        <w:rPr>
          <w:sz w:val="19"/>
        </w:rPr>
        <w:t>Tenable (vulnerability-scan data ingestion and analytics/detection content built on top of it), vulnerability analysis and environment exposure evaluation, security-control evaluation across many vendors (CrowdStrike, SentinelOne, Splunk, ELK, Sentinel, Defender, Google SecOps, Sumo Logic, XSIAM, Devo)</w:t>
      </w:r>
    </w:p>
    <w:p>
      <w:pPr>
        <w:spacing w:before="0" w:after="40" w:line="240" w:lineRule="auto"/>
      </w:pPr>
      <w:r>
        <w:rPr>
          <w:b/>
          <w:sz w:val="19"/>
        </w:rPr>
        <w:t xml:space="preserve">GenAI-Powered Security Automation: </w:t>
      </w:r>
      <w:r>
        <w:rPr>
          <w:sz w:val="19"/>
        </w:rPr>
        <w:t>Prompt engineering for false-positive triage and detection-content generation; GenAI-driven SIEM API orchestration; reusable GenAI "skills" for cross-platform rule conversion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 &amp; Data Science: </w:t>
      </w:r>
      <w:r>
        <w:rPr>
          <w:sz w:val="19"/>
        </w:rPr>
        <w:t>2,300+ MITRE ATT&amp;CK detection rules, UEBA, time-series anomaly detection, clustering, Python, SQL, PySpark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Platforms: </w:t>
      </w:r>
      <w:r>
        <w:rPr>
          <w:sz w:val="19"/>
        </w:rPr>
        <w:t>AWS, GCP, Azure, Docker, GitLab CI/CD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current project: build and maintain the Splunk detection and alerting content the SOC runs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(prior project, completed): built a new security data platform ingesting CrowdStrike, Suricata, and Zeek into Elasticsearch, including data-quality monitoring and alerting used to catch degraded or blind-spot data sources — and the UEBA detection layer built on top of it.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 (prior project, completed): data ingestion and data-quality work across Elasticsearch and Splunk.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Ingested Tenable vulnerability-scan data alongside 220+ other log sources into a central platform and built analytics/detection content directly on top of it.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Performed vulnerability analysis and environment exposure evaluation as part of ongoing detection engineering work.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Evaluated security tooling and controls from a wide range of vendors while building a detection-as-code orchestration layer across nine SIEM/EDR platforms via native APIs, run through a full GitLab CI/CD pipeline.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GenAI-powered tooling for security automation: prompt engineering for false-positive triage, automated detection-rule generation, and cross-platform rule conversion.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detection rules covering most of the MITRE ATT&amp;CK matrix.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